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Python Assignment Outputs</w:t>
      </w:r>
    </w:p>
    <w:p>
      <w:pPr>
        <w:jc w:val="center"/>
      </w:pPr>
      <w:r>
        <w:rPr>
          <w:color w:val="505050"/>
          <w:sz w:val="22"/>
        </w:rPr>
        <w:t>Output Only | Questions 1 to 19</w:t>
      </w:r>
    </w:p>
    <w:p>
      <w:pPr>
        <w:spacing w:before="160" w:after="40"/>
      </w:pPr>
      <w:r>
        <w:rPr>
          <w:b/>
          <w:color w:val="1F4E79"/>
          <w:sz w:val="24"/>
        </w:rPr>
        <w:t>Q1. Expression Value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value of a: 4</w:t>
            </w:r>
            <w:r>
              <w:br/>
            </w:r>
            <w:r>
              <w:rPr>
                <w:rFonts w:ascii="Consolas" w:hAnsi="Consolas"/>
                <w:sz w:val="20"/>
              </w:rPr>
              <w:t>Enter value of b: 9</w:t>
            </w:r>
            <w:r>
              <w:br/>
            </w:r>
            <w:r>
              <w:rPr>
                <w:rFonts w:ascii="Consolas" w:hAnsi="Consolas"/>
                <w:sz w:val="20"/>
              </w:rPr>
              <w:t>Enter value of c: 16</w:t>
            </w:r>
            <w:r>
              <w:br/>
            </w:r>
            <w:r>
              <w:rPr>
                <w:rFonts w:ascii="Consolas" w:hAnsi="Consolas"/>
                <w:sz w:val="20"/>
              </w:rPr>
              <w:t>Value of expression: 401.0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Q2. Simple Interest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principal amount: 10000</w:t>
            </w:r>
            <w:r>
              <w:br/>
            </w:r>
            <w:r>
              <w:rPr>
                <w:rFonts w:ascii="Consolas" w:hAnsi="Consolas"/>
                <w:sz w:val="20"/>
              </w:rPr>
              <w:t>Enter rate: 5</w:t>
            </w:r>
            <w:r>
              <w:br/>
            </w:r>
            <w:r>
              <w:rPr>
                <w:rFonts w:ascii="Consolas" w:hAnsi="Consolas"/>
                <w:sz w:val="20"/>
              </w:rPr>
              <w:t>Enter time: 2</w:t>
            </w:r>
            <w:r>
              <w:br/>
            </w:r>
            <w:r>
              <w:rPr>
                <w:rFonts w:ascii="Consolas" w:hAnsi="Consolas"/>
                <w:sz w:val="20"/>
              </w:rPr>
              <w:t>Simple Interest: 1000.0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Q3. Area of Circle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radius: 7</w:t>
            </w:r>
            <w:r>
              <w:br/>
            </w:r>
            <w:r>
              <w:rPr>
                <w:rFonts w:ascii="Consolas" w:hAnsi="Consolas"/>
                <w:sz w:val="20"/>
              </w:rPr>
              <w:t>Area of circle: 154.0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Q4. Seconds to HH:MM:SS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time in seconds: 3665</w:t>
            </w:r>
            <w:r>
              <w:br/>
            </w:r>
            <w:r>
              <w:rPr>
                <w:rFonts w:ascii="Consolas" w:hAnsi="Consolas"/>
                <w:sz w:val="20"/>
              </w:rPr>
              <w:t>1 : 1 : 5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Q5. Note Combination for Rs. 1880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500 notes: 3</w:t>
            </w:r>
            <w:r>
              <w:br/>
            </w:r>
            <w:r>
              <w:rPr>
                <w:rFonts w:ascii="Consolas" w:hAnsi="Consolas"/>
                <w:sz w:val="20"/>
              </w:rPr>
              <w:t>200 notes: 1</w:t>
            </w:r>
            <w:r>
              <w:br/>
            </w:r>
            <w:r>
              <w:rPr>
                <w:rFonts w:ascii="Consolas" w:hAnsi="Consolas"/>
                <w:sz w:val="20"/>
              </w:rPr>
              <w:t>100 notes: 1</w:t>
            </w:r>
            <w:r>
              <w:br/>
            </w:r>
            <w:r>
              <w:rPr>
                <w:rFonts w:ascii="Consolas" w:hAnsi="Consolas"/>
                <w:sz w:val="20"/>
              </w:rPr>
              <w:t>50 notes: 1</w:t>
            </w:r>
            <w:r>
              <w:br/>
            </w:r>
            <w:r>
              <w:rPr>
                <w:rFonts w:ascii="Consolas" w:hAnsi="Consolas"/>
                <w:sz w:val="20"/>
              </w:rPr>
              <w:t>20 notes: 1</w:t>
            </w:r>
            <w:r>
              <w:br/>
            </w:r>
            <w:r>
              <w:rPr>
                <w:rFonts w:ascii="Consolas" w:hAnsi="Consolas"/>
                <w:sz w:val="20"/>
              </w:rPr>
              <w:t>10 notes: 1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Q6. Salary Calculation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basic salary: 20000</w:t>
            </w:r>
            <w:r>
              <w:br/>
            </w:r>
            <w:r>
              <w:rPr>
                <w:rFonts w:ascii="Consolas" w:hAnsi="Consolas"/>
                <w:sz w:val="20"/>
              </w:rPr>
              <w:t>HRA: 3000.0</w:t>
            </w:r>
            <w:r>
              <w:br/>
            </w:r>
            <w:r>
              <w:rPr>
                <w:rFonts w:ascii="Consolas" w:hAnsi="Consolas"/>
                <w:sz w:val="20"/>
              </w:rPr>
              <w:t>DA: 10000.0</w:t>
            </w:r>
            <w:r>
              <w:br/>
            </w:r>
            <w:r>
              <w:rPr>
                <w:rFonts w:ascii="Consolas" w:hAnsi="Consolas"/>
                <w:sz w:val="20"/>
              </w:rPr>
              <w:t>EPF: 3600.0</w:t>
            </w:r>
            <w:r>
              <w:br/>
            </w:r>
            <w:r>
              <w:rPr>
                <w:rFonts w:ascii="Consolas" w:hAnsi="Consolas"/>
                <w:sz w:val="20"/>
              </w:rPr>
              <w:t>Total Salary: 29400.0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Q7. Shopping Bill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total amount: 10000</w:t>
            </w:r>
            <w:r>
              <w:br/>
            </w:r>
            <w:r>
              <w:rPr>
                <w:rFonts w:ascii="Consolas" w:hAnsi="Consolas"/>
                <w:sz w:val="20"/>
              </w:rPr>
              <w:t>Discount: 1000.0</w:t>
            </w:r>
            <w:r>
              <w:br/>
            </w:r>
            <w:r>
              <w:rPr>
                <w:rFonts w:ascii="Consolas" w:hAnsi="Consolas"/>
                <w:sz w:val="20"/>
              </w:rPr>
              <w:t>GST: 1620.0</w:t>
            </w:r>
            <w:r>
              <w:br/>
            </w:r>
            <w:r>
              <w:rPr>
                <w:rFonts w:ascii="Consolas" w:hAnsi="Consolas"/>
                <w:sz w:val="20"/>
              </w:rPr>
              <w:t>Final Bill: 10620.0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Q8. Temperature Mood Detector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temperature: 38</w:t>
            </w:r>
            <w:r>
              <w:br/>
            </w:r>
            <w:r>
              <w:rPr>
                <w:rFonts w:ascii="Consolas" w:hAnsi="Consolas"/>
                <w:sz w:val="20"/>
              </w:rPr>
              <w:t>It's too hot! Drink water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Q9. Exam Result Analyzer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marks: 85</w:t>
            </w:r>
            <w:r>
              <w:br/>
            </w:r>
            <w:r>
              <w:rPr>
                <w:rFonts w:ascii="Consolas" w:hAnsi="Consolas"/>
                <w:sz w:val="20"/>
              </w:rPr>
              <w:t>Good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Q10. Traffic Light Simulator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traffic light color: Red</w:t>
            </w:r>
            <w:r>
              <w:br/>
            </w:r>
            <w:r>
              <w:rPr>
                <w:rFonts w:ascii="Consolas" w:hAnsi="Consolas"/>
                <w:sz w:val="20"/>
              </w:rPr>
              <w:t>Stop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Q11. Simple Calculator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first number: 25</w:t>
            </w:r>
            <w:r>
              <w:br/>
            </w:r>
            <w:r>
              <w:rPr>
                <w:rFonts w:ascii="Consolas" w:hAnsi="Consolas"/>
                <w:sz w:val="20"/>
              </w:rPr>
              <w:t>Enter second number: 5</w:t>
            </w:r>
            <w:r>
              <w:br/>
            </w:r>
            <w:r>
              <w:rPr>
                <w:rFonts w:ascii="Consolas" w:hAnsi="Consolas"/>
                <w:sz w:val="20"/>
              </w:rPr>
              <w:t>Enter operator: *</w:t>
            </w:r>
            <w:r>
              <w:br/>
            </w:r>
            <w:r>
              <w:rPr>
                <w:rFonts w:ascii="Consolas" w:hAnsi="Consolas"/>
                <w:sz w:val="20"/>
              </w:rPr>
              <w:t>Answer: 125.0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Q12. Leap Year and Century Year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year: 2024</w:t>
            </w:r>
            <w:r>
              <w:br/>
            </w:r>
            <w:r>
              <w:rPr>
                <w:rFonts w:ascii="Consolas" w:hAnsi="Consolas"/>
                <w:sz w:val="20"/>
              </w:rPr>
              <w:t>Leap Year</w:t>
            </w:r>
            <w:r>
              <w:br/>
            </w:r>
            <w:r>
              <w:rPr>
                <w:rFonts w:ascii="Consolas" w:hAnsi="Consolas"/>
                <w:sz w:val="20"/>
              </w:rPr>
              <w:t>Not a Century Year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Q13. Triangle Type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first side: 5</w:t>
            </w:r>
            <w:r>
              <w:br/>
            </w:r>
            <w:r>
              <w:rPr>
                <w:rFonts w:ascii="Consolas" w:hAnsi="Consolas"/>
                <w:sz w:val="20"/>
              </w:rPr>
              <w:t>Enter second side: 5</w:t>
            </w:r>
            <w:r>
              <w:br/>
            </w:r>
            <w:r>
              <w:rPr>
                <w:rFonts w:ascii="Consolas" w:hAnsi="Consolas"/>
                <w:sz w:val="20"/>
              </w:rPr>
              <w:t>Enter third side: 8</w:t>
            </w:r>
            <w:r>
              <w:br/>
            </w:r>
            <w:r>
              <w:rPr>
                <w:rFonts w:ascii="Consolas" w:hAnsi="Consolas"/>
                <w:sz w:val="20"/>
              </w:rPr>
              <w:t>Isosceles triangle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Q14. Password Checker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user name: Raman</w:t>
            </w:r>
            <w:r>
              <w:br/>
            </w:r>
            <w:r>
              <w:rPr>
                <w:rFonts w:ascii="Consolas" w:hAnsi="Consolas"/>
                <w:sz w:val="20"/>
              </w:rPr>
              <w:t>Enter password: School@123</w:t>
            </w:r>
            <w:r>
              <w:br/>
            </w:r>
            <w:r>
              <w:rPr>
                <w:rFonts w:ascii="Consolas" w:hAnsi="Consolas"/>
                <w:sz w:val="20"/>
              </w:rPr>
              <w:t>Valid Password</w:t>
            </w:r>
            <w:r>
              <w:br/>
            </w:r>
            <w:r>
              <w:rPr>
                <w:rFonts w:ascii="Consolas" w:hAnsi="Consolas"/>
                <w:sz w:val="20"/>
              </w:rPr>
              <w:t>Strong Password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Q15. Smart Billing System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units consumed: 250</w:t>
            </w:r>
            <w:r>
              <w:br/>
            </w:r>
            <w:r>
              <w:rPr>
                <w:rFonts w:ascii="Consolas" w:hAnsi="Consolas"/>
                <w:sz w:val="20"/>
              </w:rPr>
              <w:t>Final Bill: 1700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Q16. Scholarship Eligibility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student name: Raman</w:t>
            </w:r>
            <w:r>
              <w:br/>
            </w:r>
            <w:r>
              <w:rPr>
                <w:rFonts w:ascii="Consolas" w:hAnsi="Consolas"/>
                <w:sz w:val="20"/>
              </w:rPr>
              <w:t>Enter marks: 82</w:t>
            </w:r>
            <w:r>
              <w:br/>
            </w:r>
            <w:r>
              <w:rPr>
                <w:rFonts w:ascii="Consolas" w:hAnsi="Consolas"/>
                <w:sz w:val="20"/>
              </w:rPr>
              <w:t>Enter family income: 250000</w:t>
            </w:r>
            <w:r>
              <w:br/>
            </w:r>
            <w:r>
              <w:rPr>
                <w:rFonts w:ascii="Consolas" w:hAnsi="Consolas"/>
                <w:sz w:val="20"/>
              </w:rPr>
              <w:t>Sports quota Yes/No: Yes</w:t>
            </w:r>
            <w:r>
              <w:br/>
            </w:r>
            <w:r>
              <w:rPr>
                <w:rFonts w:ascii="Consolas" w:hAnsi="Consolas"/>
                <w:sz w:val="20"/>
              </w:rPr>
              <w:t>Student Name: Raman</w:t>
            </w:r>
            <w:r>
              <w:br/>
            </w:r>
            <w:r>
              <w:rPr>
                <w:rFonts w:ascii="Consolas" w:hAnsi="Consolas"/>
                <w:sz w:val="20"/>
              </w:rPr>
              <w:t>Scholarship Type: Half scholarship</w:t>
            </w:r>
            <w:r>
              <w:br/>
            </w:r>
            <w:r>
              <w:rPr>
                <w:rFonts w:ascii="Consolas" w:hAnsi="Consolas"/>
                <w:sz w:val="20"/>
              </w:rPr>
              <w:t>Scholarship Amount: 25000</w:t>
            </w:r>
            <w:r>
              <w:br/>
            </w:r>
            <w:r>
              <w:rPr>
                <w:rFonts w:ascii="Consolas" w:hAnsi="Consolas"/>
                <w:sz w:val="20"/>
              </w:rPr>
              <w:t>Extra Support Amount: 5000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Q17. Laptop Purchase Offer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Are you a student Yes/No: Yes</w:t>
            </w:r>
            <w:r>
              <w:br/>
            </w:r>
            <w:r>
              <w:rPr>
                <w:rFonts w:ascii="Consolas" w:hAnsi="Consolas"/>
                <w:sz w:val="20"/>
              </w:rPr>
              <w:t>Enter purchase amount: 60000</w:t>
            </w:r>
            <w:r>
              <w:br/>
            </w:r>
            <w:r>
              <w:rPr>
                <w:rFonts w:ascii="Consolas" w:hAnsi="Consolas"/>
                <w:sz w:val="20"/>
              </w:rPr>
              <w:t>Student Discount + Backpack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Q18. Online Movie Booking System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show time Morning/Evening: Morning</w:t>
            </w:r>
            <w:r>
              <w:br/>
            </w:r>
            <w:r>
              <w:rPr>
                <w:rFonts w:ascii="Consolas" w:hAnsi="Consolas"/>
                <w:sz w:val="20"/>
              </w:rPr>
              <w:t>Enter age category Child/Adult: Adult</w:t>
            </w:r>
            <w:r>
              <w:br/>
            </w:r>
            <w:r>
              <w:rPr>
                <w:rFonts w:ascii="Consolas" w:hAnsi="Consolas"/>
                <w:sz w:val="20"/>
              </w:rPr>
              <w:t>Enter number of tickets: 6</w:t>
            </w:r>
            <w:r>
              <w:br/>
            </w:r>
            <w:r>
              <w:rPr>
                <w:rFonts w:ascii="Consolas" w:hAnsi="Consolas"/>
                <w:sz w:val="20"/>
              </w:rPr>
              <w:t>Enter booking day: Sunday</w:t>
            </w:r>
            <w:r>
              <w:br/>
            </w:r>
            <w:r>
              <w:rPr>
                <w:rFonts w:ascii="Consolas" w:hAnsi="Consolas"/>
                <w:sz w:val="20"/>
              </w:rPr>
              <w:t>Ticket Cost: 1080</w:t>
            </w:r>
            <w:r>
              <w:br/>
            </w:r>
            <w:r>
              <w:rPr>
                <w:rFonts w:ascii="Consolas" w:hAnsi="Consolas"/>
                <w:sz w:val="20"/>
              </w:rPr>
              <w:t>Discount: 108.0</w:t>
            </w:r>
            <w:r>
              <w:br/>
            </w:r>
            <w:r>
              <w:rPr>
                <w:rFonts w:ascii="Consolas" w:hAnsi="Consolas"/>
                <w:sz w:val="20"/>
              </w:rPr>
              <w:t>Convenience Charge: 50</w:t>
            </w:r>
            <w:r>
              <w:br/>
            </w:r>
            <w:r>
              <w:rPr>
                <w:rFonts w:ascii="Consolas" w:hAnsi="Consolas"/>
                <w:sz w:val="20"/>
              </w:rPr>
              <w:t>Final Amount: 1022.0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Q19. ATM Program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Enter PIN: 123456</w:t>
            </w:r>
            <w:r>
              <w:br/>
            </w:r>
            <w:r>
              <w:rPr>
                <w:rFonts w:ascii="Consolas" w:hAnsi="Consolas"/>
                <w:sz w:val="20"/>
              </w:rPr>
              <w:t>Access granted</w:t>
            </w:r>
            <w:r>
              <w:br/>
            </w:r>
            <w:r>
              <w:rPr>
                <w:rFonts w:ascii="Consolas" w:hAnsi="Consolas"/>
                <w:sz w:val="20"/>
              </w:rPr>
              <w:t>Enter transaction choice:</w:t>
            </w:r>
            <w:r>
              <w:br/>
            </w:r>
            <w:r>
              <w:rPr>
                <w:rFonts w:ascii="Consolas" w:hAnsi="Consolas"/>
                <w:sz w:val="20"/>
              </w:rPr>
              <w:t>1. Withdraw</w:t>
            </w:r>
            <w:r>
              <w:br/>
            </w:r>
            <w:r>
              <w:rPr>
                <w:rFonts w:ascii="Consolas" w:hAnsi="Consolas"/>
                <w:sz w:val="20"/>
              </w:rPr>
              <w:t>2. Deposit</w:t>
            </w:r>
            <w:r>
              <w:br/>
            </w:r>
            <w:r>
              <w:rPr>
                <w:rFonts w:ascii="Consolas" w:hAnsi="Consolas"/>
                <w:sz w:val="20"/>
              </w:rPr>
              <w:t>3. Balance Check</w:t>
            </w:r>
            <w:r>
              <w:br/>
            </w:r>
            <w:r>
              <w:rPr>
                <w:rFonts w:ascii="Consolas" w:hAnsi="Consolas"/>
                <w:sz w:val="20"/>
              </w:rPr>
              <w:t>Enter choice: 1</w:t>
            </w:r>
            <w:r>
              <w:br/>
            </w:r>
            <w:r>
              <w:rPr>
                <w:rFonts w:ascii="Consolas" w:hAnsi="Consolas"/>
                <w:sz w:val="20"/>
              </w:rPr>
              <w:t>Enter withdrawal amount: 25000</w:t>
            </w:r>
            <w:r>
              <w:br/>
            </w:r>
            <w:r>
              <w:rPr>
                <w:rFonts w:ascii="Consolas" w:hAnsi="Consolas"/>
                <w:sz w:val="20"/>
              </w:rPr>
              <w:t>OTP verification required</w:t>
            </w:r>
            <w:r>
              <w:br/>
            </w:r>
            <w:r>
              <w:rPr>
                <w:rFonts w:ascii="Consolas" w:hAnsi="Consolas"/>
                <w:sz w:val="20"/>
              </w:rPr>
              <w:t>Enter OTP: 000000</w:t>
            </w:r>
            <w:r>
              <w:br/>
            </w:r>
            <w:r>
              <w:rPr>
                <w:rFonts w:ascii="Consolas" w:hAnsi="Consolas"/>
                <w:sz w:val="20"/>
              </w:rPr>
              <w:t>OTP verified</w:t>
            </w:r>
            <w:r>
              <w:br/>
            </w:r>
            <w:r>
              <w:rPr>
                <w:rFonts w:ascii="Consolas" w:hAnsi="Consolas"/>
                <w:sz w:val="20"/>
              </w:rPr>
              <w:t>Transaction Status: Successful</w:t>
            </w:r>
            <w:r>
              <w:br/>
            </w:r>
            <w:r>
              <w:rPr>
                <w:rFonts w:ascii="Consolas" w:hAnsi="Consolas"/>
                <w:sz w:val="20"/>
              </w:rPr>
              <w:t>Remaining Balance: 25000</w:t>
            </w:r>
            <w:r>
              <w:br/>
            </w:r>
            <w:r>
              <w:rPr>
                <w:rFonts w:ascii="Consolas" w:hAnsi="Consolas"/>
                <w:sz w:val="20"/>
              </w:rPr>
              <w:t>Account Status: Active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