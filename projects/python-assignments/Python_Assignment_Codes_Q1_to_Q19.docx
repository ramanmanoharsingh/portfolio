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Python Assignment Codes</w:t>
      </w:r>
    </w:p>
    <w:p>
      <w:pPr>
        <w:jc w:val="center"/>
      </w:pPr>
      <w:r>
        <w:rPr>
          <w:color w:val="505050"/>
          <w:sz w:val="22"/>
        </w:rPr>
        <w:t>Questions 1 to 19</w:t>
      </w:r>
    </w:p>
    <w:p>
      <w:pPr>
        <w:spacing w:before="160" w:after="40"/>
      </w:pPr>
      <w:r>
        <w:rPr>
          <w:b/>
          <w:color w:val="1F4E79"/>
          <w:sz w:val="24"/>
        </w:rPr>
        <w:t>Q1. Expression Value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7F7F7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a = int(input("Enter value of a: "))</w:t>
            </w:r>
            <w:r>
              <w:br/>
            </w:r>
            <w:r>
              <w:rPr>
                <w:rFonts w:ascii="Consolas" w:hAnsi="Consolas"/>
                <w:sz w:val="17"/>
              </w:rPr>
              <w:t>b = int(input("Enter value of b: "))</w:t>
            </w:r>
            <w:r>
              <w:br/>
            </w:r>
            <w:r>
              <w:rPr>
                <w:rFonts w:ascii="Consolas" w:hAnsi="Consolas"/>
                <w:sz w:val="17"/>
              </w:rPr>
              <w:t>c = int(input("Enter value of c: "))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answer = a ** 2 + b ** 2 + c ** 2 + 2 * (a * b * c) ** 0.5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print("Value of expression:", answer)</w:t>
            </w:r>
          </w:p>
        </w:tc>
      </w:tr>
    </w:tbl>
    <w:p>
      <w:pPr>
        <w:spacing w:after="20"/>
      </w:pPr>
    </w:p>
    <w:p>
      <w:pPr>
        <w:spacing w:before="160" w:after="40"/>
      </w:pPr>
      <w:r>
        <w:rPr>
          <w:b/>
          <w:color w:val="1F4E79"/>
          <w:sz w:val="24"/>
        </w:rPr>
        <w:t>Q2. Simple Interest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7F7F7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principal = float(input("Enter principal amount: "))</w:t>
            </w:r>
            <w:r>
              <w:br/>
            </w:r>
            <w:r>
              <w:rPr>
                <w:rFonts w:ascii="Consolas" w:hAnsi="Consolas"/>
                <w:sz w:val="17"/>
              </w:rPr>
              <w:t>rate = float(input("Enter rate: "))</w:t>
            </w:r>
            <w:r>
              <w:br/>
            </w:r>
            <w:r>
              <w:rPr>
                <w:rFonts w:ascii="Consolas" w:hAnsi="Consolas"/>
                <w:sz w:val="17"/>
              </w:rPr>
              <w:t>time = float(input("Enter time: "))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simple_interest = (principal * rate * time) / 100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print("Simple Interest:", simple_interest)</w:t>
            </w:r>
          </w:p>
        </w:tc>
      </w:tr>
    </w:tbl>
    <w:p>
      <w:pPr>
        <w:spacing w:after="20"/>
      </w:pPr>
    </w:p>
    <w:p>
      <w:pPr>
        <w:spacing w:before="160" w:after="40"/>
      </w:pPr>
      <w:r>
        <w:rPr>
          <w:b/>
          <w:color w:val="1F4E79"/>
          <w:sz w:val="24"/>
        </w:rPr>
        <w:t>Q3. Area of Circle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7F7F7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radius = float(input("Enter radius: "))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area = 22 / 7 * radius ** 2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print("Area of circle:", area)</w:t>
            </w:r>
          </w:p>
        </w:tc>
      </w:tr>
    </w:tbl>
    <w:p>
      <w:pPr>
        <w:spacing w:after="20"/>
      </w:pPr>
    </w:p>
    <w:p>
      <w:pPr>
        <w:spacing w:before="160" w:after="40"/>
      </w:pPr>
      <w:r>
        <w:rPr>
          <w:b/>
          <w:color w:val="1F4E79"/>
          <w:sz w:val="24"/>
        </w:rPr>
        <w:t>Q4. Seconds to HH:MM:SS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7F7F7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seconds = int(input("Enter time in seconds: "))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hours = seconds // 3600</w:t>
            </w:r>
            <w:r>
              <w:br/>
            </w:r>
            <w:r>
              <w:rPr>
                <w:rFonts w:ascii="Consolas" w:hAnsi="Consolas"/>
                <w:sz w:val="17"/>
              </w:rPr>
              <w:t>seconds = seconds % 3600</w:t>
            </w:r>
            <w:r>
              <w:br/>
            </w:r>
            <w:r>
              <w:rPr>
                <w:rFonts w:ascii="Consolas" w:hAnsi="Consolas"/>
                <w:sz w:val="17"/>
              </w:rPr>
              <w:t>minutes = seconds // 60</w:t>
            </w:r>
            <w:r>
              <w:br/>
            </w:r>
            <w:r>
              <w:rPr>
                <w:rFonts w:ascii="Consolas" w:hAnsi="Consolas"/>
                <w:sz w:val="17"/>
              </w:rPr>
              <w:t>seconds = seconds % 60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print(hours, ":", minutes, ":", seconds)</w:t>
            </w:r>
          </w:p>
        </w:tc>
      </w:tr>
    </w:tbl>
    <w:p>
      <w:pPr>
        <w:spacing w:after="20"/>
      </w:pPr>
    </w:p>
    <w:p>
      <w:pPr>
        <w:spacing w:before="160" w:after="40"/>
      </w:pPr>
      <w:r>
        <w:rPr>
          <w:b/>
          <w:color w:val="1F4E79"/>
          <w:sz w:val="24"/>
        </w:rPr>
        <w:t>Q5. Note Combination for Rs. 1880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7F7F7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amount = 1880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notes_500 = amount // 500</w:t>
            </w:r>
            <w:r>
              <w:br/>
            </w:r>
            <w:r>
              <w:rPr>
                <w:rFonts w:ascii="Consolas" w:hAnsi="Consolas"/>
                <w:sz w:val="17"/>
              </w:rPr>
              <w:t>amount = amount % 500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notes_200 = amount // 200</w:t>
            </w:r>
            <w:r>
              <w:br/>
            </w:r>
            <w:r>
              <w:rPr>
                <w:rFonts w:ascii="Consolas" w:hAnsi="Consolas"/>
                <w:sz w:val="17"/>
              </w:rPr>
              <w:t>amount = amount % 200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notes_100 = amount // 100</w:t>
            </w:r>
            <w:r>
              <w:br/>
            </w:r>
            <w:r>
              <w:rPr>
                <w:rFonts w:ascii="Consolas" w:hAnsi="Consolas"/>
                <w:sz w:val="17"/>
              </w:rPr>
              <w:t>amount = amount % 100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notes_50 = amount // 50</w:t>
            </w:r>
            <w:r>
              <w:br/>
            </w:r>
            <w:r>
              <w:rPr>
                <w:rFonts w:ascii="Consolas" w:hAnsi="Consolas"/>
                <w:sz w:val="17"/>
              </w:rPr>
              <w:t>amount = amount % 50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notes_20 = amount // 20</w:t>
            </w:r>
            <w:r>
              <w:br/>
            </w:r>
            <w:r>
              <w:rPr>
                <w:rFonts w:ascii="Consolas" w:hAnsi="Consolas"/>
                <w:sz w:val="17"/>
              </w:rPr>
              <w:t>amount = amount % 20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notes_10 = amount // 10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print("500 notes:", notes_500)</w:t>
            </w:r>
            <w:r>
              <w:br/>
            </w:r>
            <w:r>
              <w:rPr>
                <w:rFonts w:ascii="Consolas" w:hAnsi="Consolas"/>
                <w:sz w:val="17"/>
              </w:rPr>
              <w:t>print("200 notes:", notes_200)</w:t>
            </w:r>
            <w:r>
              <w:br/>
            </w:r>
            <w:r>
              <w:rPr>
                <w:rFonts w:ascii="Consolas" w:hAnsi="Consolas"/>
                <w:sz w:val="17"/>
              </w:rPr>
              <w:t>print("100 notes:", notes_100)</w:t>
            </w:r>
            <w:r>
              <w:br/>
            </w:r>
            <w:r>
              <w:rPr>
                <w:rFonts w:ascii="Consolas" w:hAnsi="Consolas"/>
                <w:sz w:val="17"/>
              </w:rPr>
              <w:t>print("50 notes:", notes_50)</w:t>
            </w:r>
            <w:r>
              <w:br/>
            </w:r>
            <w:r>
              <w:rPr>
                <w:rFonts w:ascii="Consolas" w:hAnsi="Consolas"/>
                <w:sz w:val="17"/>
              </w:rPr>
              <w:t>print("20 notes:", notes_20)</w:t>
            </w:r>
            <w:r>
              <w:br/>
            </w:r>
            <w:r>
              <w:rPr>
                <w:rFonts w:ascii="Consolas" w:hAnsi="Consolas"/>
                <w:sz w:val="17"/>
              </w:rPr>
              <w:t>print("10 notes:", notes_10)</w:t>
            </w:r>
          </w:p>
        </w:tc>
      </w:tr>
    </w:tbl>
    <w:p>
      <w:pPr>
        <w:spacing w:after="20"/>
      </w:pPr>
    </w:p>
    <w:p>
      <w:pPr>
        <w:spacing w:before="160" w:after="40"/>
      </w:pPr>
      <w:r>
        <w:rPr>
          <w:b/>
          <w:color w:val="1F4E79"/>
          <w:sz w:val="24"/>
        </w:rPr>
        <w:t>Q6. Salary Calculation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7F7F7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basic_salary = float(input("Enter basic salary: "))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hra = 15 / 100 * basic_salary</w:t>
            </w:r>
            <w:r>
              <w:br/>
            </w:r>
            <w:r>
              <w:rPr>
                <w:rFonts w:ascii="Consolas" w:hAnsi="Consolas"/>
                <w:sz w:val="17"/>
              </w:rPr>
              <w:t>da = 50 / 100 * basic_salary</w:t>
            </w:r>
            <w:r>
              <w:br/>
            </w:r>
            <w:r>
              <w:rPr>
                <w:rFonts w:ascii="Consolas" w:hAnsi="Consolas"/>
                <w:sz w:val="17"/>
              </w:rPr>
              <w:t>epf = 12 / 100 * (basic_salary + da)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total_salary = basic_salary + hra + da - epf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print("HRA:", hra)</w:t>
            </w:r>
            <w:r>
              <w:br/>
            </w:r>
            <w:r>
              <w:rPr>
                <w:rFonts w:ascii="Consolas" w:hAnsi="Consolas"/>
                <w:sz w:val="17"/>
              </w:rPr>
              <w:t>print("DA:", da)</w:t>
            </w:r>
            <w:r>
              <w:br/>
            </w:r>
            <w:r>
              <w:rPr>
                <w:rFonts w:ascii="Consolas" w:hAnsi="Consolas"/>
                <w:sz w:val="17"/>
              </w:rPr>
              <w:t>print("EPF:", epf)</w:t>
            </w:r>
            <w:r>
              <w:br/>
            </w:r>
            <w:r>
              <w:rPr>
                <w:rFonts w:ascii="Consolas" w:hAnsi="Consolas"/>
                <w:sz w:val="17"/>
              </w:rPr>
              <w:t>print("Total Salary:", total_salary)</w:t>
            </w:r>
          </w:p>
        </w:tc>
      </w:tr>
    </w:tbl>
    <w:p>
      <w:pPr>
        <w:spacing w:after="20"/>
      </w:pPr>
    </w:p>
    <w:p>
      <w:pPr>
        <w:spacing w:before="160" w:after="40"/>
      </w:pPr>
      <w:r>
        <w:rPr>
          <w:b/>
          <w:color w:val="1F4E79"/>
          <w:sz w:val="24"/>
        </w:rPr>
        <w:t>Q7. Shopping Bill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7F7F7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total_amount = float(input("Enter total amount: "))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discount = 10 / 100 * total_amount</w:t>
            </w:r>
            <w:r>
              <w:br/>
            </w:r>
            <w:r>
              <w:rPr>
                <w:rFonts w:ascii="Consolas" w:hAnsi="Consolas"/>
                <w:sz w:val="17"/>
              </w:rPr>
              <w:t>gst = 18 / 100 * (total_amount - discount)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final_bill = total_amount - discount + gst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print("Discount:", discount)</w:t>
            </w:r>
            <w:r>
              <w:br/>
            </w:r>
            <w:r>
              <w:rPr>
                <w:rFonts w:ascii="Consolas" w:hAnsi="Consolas"/>
                <w:sz w:val="17"/>
              </w:rPr>
              <w:t>print("GST:", gst)</w:t>
            </w:r>
            <w:r>
              <w:br/>
            </w:r>
            <w:r>
              <w:rPr>
                <w:rFonts w:ascii="Consolas" w:hAnsi="Consolas"/>
                <w:sz w:val="17"/>
              </w:rPr>
              <w:t>print("Final Bill:", final_bill)</w:t>
            </w:r>
          </w:p>
        </w:tc>
      </w:tr>
    </w:tbl>
    <w:p>
      <w:pPr>
        <w:spacing w:after="20"/>
      </w:pPr>
    </w:p>
    <w:p>
      <w:pPr>
        <w:spacing w:before="160" w:after="40"/>
      </w:pPr>
      <w:r>
        <w:rPr>
          <w:b/>
          <w:color w:val="1F4E79"/>
          <w:sz w:val="24"/>
        </w:rPr>
        <w:t>Q8. Temperature Mood Detector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7F7F7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temperature = float(input("Enter temperature: "))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if temperature &gt; 35: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print("It's too hot! Drink water")</w:t>
            </w:r>
            <w:r>
              <w:br/>
            </w:r>
            <w:r>
              <w:rPr>
                <w:rFonts w:ascii="Consolas" w:hAnsi="Consolas"/>
                <w:sz w:val="17"/>
              </w:rPr>
              <w:t>elif temperature &gt;= 20 and temperature &lt;= 35: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print("Nice weather!")</w:t>
            </w:r>
            <w:r>
              <w:br/>
            </w:r>
            <w:r>
              <w:rPr>
                <w:rFonts w:ascii="Consolas" w:hAnsi="Consolas"/>
                <w:sz w:val="17"/>
              </w:rPr>
              <w:t>else: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print("It's cold! Wear a jacket")</w:t>
            </w:r>
          </w:p>
        </w:tc>
      </w:tr>
    </w:tbl>
    <w:p>
      <w:pPr>
        <w:spacing w:after="20"/>
      </w:pPr>
    </w:p>
    <w:p>
      <w:pPr>
        <w:spacing w:before="160" w:after="40"/>
      </w:pPr>
      <w:r>
        <w:rPr>
          <w:b/>
          <w:color w:val="1F4E79"/>
          <w:sz w:val="24"/>
        </w:rPr>
        <w:t>Q9. Exam Result Analyzer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7F7F7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marks = float(input("Enter marks: "))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if marks &gt;= 90: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print("Excellent")</w:t>
            </w:r>
            <w:r>
              <w:br/>
            </w:r>
            <w:r>
              <w:rPr>
                <w:rFonts w:ascii="Consolas" w:hAnsi="Consolas"/>
                <w:sz w:val="17"/>
              </w:rPr>
              <w:t>elif marks &gt;= 70 and marks &lt;= 89: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print("Good")</w:t>
            </w:r>
            <w:r>
              <w:br/>
            </w:r>
            <w:r>
              <w:rPr>
                <w:rFonts w:ascii="Consolas" w:hAnsi="Consolas"/>
                <w:sz w:val="17"/>
              </w:rPr>
              <w:t>elif marks &gt;= 40 and marks &lt;= 69: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print("Pass")</w:t>
            </w:r>
            <w:r>
              <w:br/>
            </w:r>
            <w:r>
              <w:rPr>
                <w:rFonts w:ascii="Consolas" w:hAnsi="Consolas"/>
                <w:sz w:val="17"/>
              </w:rPr>
              <w:t>else: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print("Fail")</w:t>
            </w:r>
          </w:p>
        </w:tc>
      </w:tr>
    </w:tbl>
    <w:p>
      <w:pPr>
        <w:spacing w:after="20"/>
      </w:pPr>
    </w:p>
    <w:p>
      <w:pPr>
        <w:spacing w:before="160" w:after="40"/>
      </w:pPr>
      <w:r>
        <w:rPr>
          <w:b/>
          <w:color w:val="1F4E79"/>
          <w:sz w:val="24"/>
        </w:rPr>
        <w:t>Q10. Traffic Light Simulator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7F7F7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color = input("Enter traffic light color: ")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if color == "Red" or color == "red":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print("Stop")</w:t>
            </w:r>
            <w:r>
              <w:br/>
            </w:r>
            <w:r>
              <w:rPr>
                <w:rFonts w:ascii="Consolas" w:hAnsi="Consolas"/>
                <w:sz w:val="17"/>
              </w:rPr>
              <w:t>elif color == "Yellow" or color == "yellow":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print("Get Ready")</w:t>
            </w:r>
            <w:r>
              <w:br/>
            </w:r>
            <w:r>
              <w:rPr>
                <w:rFonts w:ascii="Consolas" w:hAnsi="Consolas"/>
                <w:sz w:val="17"/>
              </w:rPr>
              <w:t>elif color == "Green" or color == "green":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print("Go")</w:t>
            </w:r>
            <w:r>
              <w:br/>
            </w:r>
            <w:r>
              <w:rPr>
                <w:rFonts w:ascii="Consolas" w:hAnsi="Consolas"/>
                <w:sz w:val="17"/>
              </w:rPr>
              <w:t>else: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print("Invalid Signal")</w:t>
            </w:r>
          </w:p>
        </w:tc>
      </w:tr>
    </w:tbl>
    <w:p>
      <w:pPr>
        <w:spacing w:after="20"/>
      </w:pPr>
    </w:p>
    <w:p>
      <w:pPr>
        <w:spacing w:before="160" w:after="40"/>
      </w:pPr>
      <w:r>
        <w:rPr>
          <w:b/>
          <w:color w:val="1F4E79"/>
          <w:sz w:val="24"/>
        </w:rPr>
        <w:t>Q11. Simple Calculator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7F7F7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num1 = float(input("Enter first number: "))</w:t>
            </w:r>
            <w:r>
              <w:br/>
            </w:r>
            <w:r>
              <w:rPr>
                <w:rFonts w:ascii="Consolas" w:hAnsi="Consolas"/>
                <w:sz w:val="17"/>
              </w:rPr>
              <w:t>num2 = float(input("Enter second number: "))</w:t>
            </w:r>
            <w:r>
              <w:br/>
            </w:r>
            <w:r>
              <w:rPr>
                <w:rFonts w:ascii="Consolas" w:hAnsi="Consolas"/>
                <w:sz w:val="17"/>
              </w:rPr>
              <w:t>operator = input("Enter operator: ")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if operator == "+":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print("Answer:", num1 + num2)</w:t>
            </w:r>
            <w:r>
              <w:br/>
            </w:r>
            <w:r>
              <w:rPr>
                <w:rFonts w:ascii="Consolas" w:hAnsi="Consolas"/>
                <w:sz w:val="17"/>
              </w:rPr>
              <w:t>elif operator == "-":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print("Answer:", num1 - num2)</w:t>
            </w:r>
            <w:r>
              <w:br/>
            </w:r>
            <w:r>
              <w:rPr>
                <w:rFonts w:ascii="Consolas" w:hAnsi="Consolas"/>
                <w:sz w:val="17"/>
              </w:rPr>
              <w:t>elif operator == "*":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print("Answer:", num1 * num2)</w:t>
            </w:r>
            <w:r>
              <w:br/>
            </w:r>
            <w:r>
              <w:rPr>
                <w:rFonts w:ascii="Consolas" w:hAnsi="Consolas"/>
                <w:sz w:val="17"/>
              </w:rPr>
              <w:t>elif operator == "/":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if num2 != 0: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print("Answer:", num1 / num2)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else: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print("Cannot divide by zero")</w:t>
            </w:r>
            <w:r>
              <w:br/>
            </w:r>
            <w:r>
              <w:rPr>
                <w:rFonts w:ascii="Consolas" w:hAnsi="Consolas"/>
                <w:sz w:val="17"/>
              </w:rPr>
              <w:t>else: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print("Invalid Operation")</w:t>
            </w:r>
          </w:p>
        </w:tc>
      </w:tr>
    </w:tbl>
    <w:p>
      <w:pPr>
        <w:spacing w:after="20"/>
      </w:pPr>
    </w:p>
    <w:p>
      <w:pPr>
        <w:spacing w:before="160" w:after="40"/>
      </w:pPr>
      <w:r>
        <w:rPr>
          <w:b/>
          <w:color w:val="1F4E79"/>
          <w:sz w:val="24"/>
        </w:rPr>
        <w:t>Q12. Leap Year and Century Year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7F7F7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year = int(input("Enter year: "))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if year % 400 == 0: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print("Leap Year")</w:t>
            </w:r>
            <w:r>
              <w:br/>
            </w:r>
            <w:r>
              <w:rPr>
                <w:rFonts w:ascii="Consolas" w:hAnsi="Consolas"/>
                <w:sz w:val="17"/>
              </w:rPr>
              <w:t>elif year % 4 == 0 and year % 100 != 0: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print("Leap Year")</w:t>
            </w:r>
            <w:r>
              <w:br/>
            </w:r>
            <w:r>
              <w:rPr>
                <w:rFonts w:ascii="Consolas" w:hAnsi="Consolas"/>
                <w:sz w:val="17"/>
              </w:rPr>
              <w:t>else: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print("Not a Leap Year")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if year % 100 == 0: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print("Century Year")</w:t>
            </w:r>
            <w:r>
              <w:br/>
            </w:r>
            <w:r>
              <w:rPr>
                <w:rFonts w:ascii="Consolas" w:hAnsi="Consolas"/>
                <w:sz w:val="17"/>
              </w:rPr>
              <w:t>else: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print("Not a Century Year")</w:t>
            </w:r>
          </w:p>
        </w:tc>
      </w:tr>
    </w:tbl>
    <w:p>
      <w:pPr>
        <w:spacing w:after="20"/>
      </w:pPr>
    </w:p>
    <w:p>
      <w:pPr>
        <w:spacing w:before="160" w:after="40"/>
      </w:pPr>
      <w:r>
        <w:rPr>
          <w:b/>
          <w:color w:val="1F4E79"/>
          <w:sz w:val="24"/>
        </w:rPr>
        <w:t>Q13. Triangle Type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7F7F7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side1 = int(input("Enter first side: "))</w:t>
            </w:r>
            <w:r>
              <w:br/>
            </w:r>
            <w:r>
              <w:rPr>
                <w:rFonts w:ascii="Consolas" w:hAnsi="Consolas"/>
                <w:sz w:val="17"/>
              </w:rPr>
              <w:t>side2 = int(input("Enter second side: "))</w:t>
            </w:r>
            <w:r>
              <w:br/>
            </w:r>
            <w:r>
              <w:rPr>
                <w:rFonts w:ascii="Consolas" w:hAnsi="Consolas"/>
                <w:sz w:val="17"/>
              </w:rPr>
              <w:t>side3 = int(input("Enter third side: "))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if side1 + side2 &lt;= side3 or side2 + side3 &lt;= side1 or side1 + side3 &lt;= side2: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print("Invalid triangle")</w:t>
            </w:r>
            <w:r>
              <w:br/>
            </w:r>
            <w:r>
              <w:rPr>
                <w:rFonts w:ascii="Consolas" w:hAnsi="Consolas"/>
                <w:sz w:val="17"/>
              </w:rPr>
              <w:t>elif side1 == side2 and side2 == side3: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print("Equilateral triangle")</w:t>
            </w:r>
            <w:r>
              <w:br/>
            </w:r>
            <w:r>
              <w:rPr>
                <w:rFonts w:ascii="Consolas" w:hAnsi="Consolas"/>
                <w:sz w:val="17"/>
              </w:rPr>
              <w:t>elif side1 == side2 or side2 == side3 or side1 == side3: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print("Isosceles triangle")</w:t>
            </w:r>
            <w:r>
              <w:br/>
            </w:r>
            <w:r>
              <w:rPr>
                <w:rFonts w:ascii="Consolas" w:hAnsi="Consolas"/>
                <w:sz w:val="17"/>
              </w:rPr>
              <w:t>else: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print("Scalene triangle")</w:t>
            </w:r>
          </w:p>
        </w:tc>
      </w:tr>
    </w:tbl>
    <w:p>
      <w:pPr>
        <w:spacing w:after="20"/>
      </w:pPr>
    </w:p>
    <w:p>
      <w:pPr>
        <w:spacing w:before="160" w:after="40"/>
      </w:pPr>
      <w:r>
        <w:rPr>
          <w:b/>
          <w:color w:val="1F4E79"/>
          <w:sz w:val="24"/>
        </w:rPr>
        <w:t>Q14. Password Checker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7F7F7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username = input("Enter user name: ")</w:t>
            </w:r>
            <w:r>
              <w:br/>
            </w:r>
            <w:r>
              <w:rPr>
                <w:rFonts w:ascii="Consolas" w:hAnsi="Consolas"/>
                <w:sz w:val="17"/>
              </w:rPr>
              <w:t>password = input("Enter password: ")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has_uppercase = False</w:t>
            </w:r>
            <w:r>
              <w:br/>
            </w:r>
            <w:r>
              <w:rPr>
                <w:rFonts w:ascii="Consolas" w:hAnsi="Consolas"/>
                <w:sz w:val="17"/>
              </w:rPr>
              <w:t>has_lowercase = False</w:t>
            </w:r>
            <w:r>
              <w:br/>
            </w:r>
            <w:r>
              <w:rPr>
                <w:rFonts w:ascii="Consolas" w:hAnsi="Consolas"/>
                <w:sz w:val="17"/>
              </w:rPr>
              <w:t>has_number = False</w:t>
            </w:r>
            <w:r>
              <w:br/>
            </w:r>
            <w:r>
              <w:rPr>
                <w:rFonts w:ascii="Consolas" w:hAnsi="Consolas"/>
                <w:sz w:val="17"/>
              </w:rPr>
              <w:t>has_special = False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for ch in password: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if ch &gt;= "A" and ch &lt;= "Z":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has_uppercase = True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elif ch &gt;= "a" and ch &lt;= "z":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has_lowercase = True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elif ch &gt;= "0" and ch &lt;= "9":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has_number = True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else: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has_special = True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if username in password: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print("Invalid Password")</w:t>
            </w:r>
            <w:r>
              <w:br/>
            </w:r>
            <w:r>
              <w:rPr>
                <w:rFonts w:ascii="Consolas" w:hAnsi="Consolas"/>
                <w:sz w:val="17"/>
              </w:rPr>
              <w:t>else: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print("Valid Password")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if len(password) &gt;= 8: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if has_uppercase == True: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if has_lowercase == True: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if has_number == True: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    if has_special == True: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        print("Strong Password")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    else: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        print("Weak Password")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else: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    print("Weak Password")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else: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print("Weak Password")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else: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print("Weak Password")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else: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print("Weak Password")</w:t>
            </w:r>
          </w:p>
        </w:tc>
      </w:tr>
    </w:tbl>
    <w:p>
      <w:pPr>
        <w:spacing w:after="20"/>
      </w:pPr>
    </w:p>
    <w:p>
      <w:pPr>
        <w:spacing w:before="160" w:after="40"/>
      </w:pPr>
      <w:r>
        <w:rPr>
          <w:b/>
          <w:color w:val="1F4E79"/>
          <w:sz w:val="24"/>
        </w:rPr>
        <w:t>Q15. Smart Billing System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7F7F7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units = int(input("Enter units consumed: "))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if units &lt;= 100: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bill = units * 5</w:t>
            </w:r>
            <w:r>
              <w:br/>
            </w:r>
            <w:r>
              <w:rPr>
                <w:rFonts w:ascii="Consolas" w:hAnsi="Consolas"/>
                <w:sz w:val="17"/>
              </w:rPr>
              <w:t>elif units &lt;= 200: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bill = 100 * 5 + (units - 100) * 7</w:t>
            </w:r>
            <w:r>
              <w:br/>
            </w:r>
            <w:r>
              <w:rPr>
                <w:rFonts w:ascii="Consolas" w:hAnsi="Consolas"/>
                <w:sz w:val="17"/>
              </w:rPr>
              <w:t>else: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bill = 100 * 5 + 100 * 7 + (units - 200) * 10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if bill &gt; 2000: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bill = bill - 200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print("Final Bill:", bill)</w:t>
            </w:r>
          </w:p>
        </w:tc>
      </w:tr>
    </w:tbl>
    <w:p>
      <w:pPr>
        <w:spacing w:after="20"/>
      </w:pPr>
    </w:p>
    <w:p>
      <w:pPr>
        <w:spacing w:before="160" w:after="40"/>
      </w:pPr>
      <w:r>
        <w:rPr>
          <w:b/>
          <w:color w:val="1F4E79"/>
          <w:sz w:val="24"/>
        </w:rPr>
        <w:t>Q16. Scholarship Eligibility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7F7F7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student_name = input("Enter student name: ")</w:t>
            </w:r>
            <w:r>
              <w:br/>
            </w:r>
            <w:r>
              <w:rPr>
                <w:rFonts w:ascii="Consolas" w:hAnsi="Consolas"/>
                <w:sz w:val="17"/>
              </w:rPr>
              <w:t>marks = float(input("Enter marks: "))</w:t>
            </w:r>
            <w:r>
              <w:br/>
            </w:r>
            <w:r>
              <w:rPr>
                <w:rFonts w:ascii="Consolas" w:hAnsi="Consolas"/>
                <w:sz w:val="17"/>
              </w:rPr>
              <w:t>family_income = float(input("Enter family income: "))</w:t>
            </w:r>
            <w:r>
              <w:br/>
            </w:r>
            <w:r>
              <w:rPr>
                <w:rFonts w:ascii="Consolas" w:hAnsi="Consolas"/>
                <w:sz w:val="17"/>
              </w:rPr>
              <w:t>sports_quota = input("Sports quota Yes/No: ")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scholarship_type = "No scholarship"</w:t>
            </w:r>
            <w:r>
              <w:br/>
            </w:r>
            <w:r>
              <w:rPr>
                <w:rFonts w:ascii="Consolas" w:hAnsi="Consolas"/>
                <w:sz w:val="17"/>
              </w:rPr>
              <w:t>scholarship_amount = 0</w:t>
            </w:r>
            <w:r>
              <w:br/>
            </w:r>
            <w:r>
              <w:rPr>
                <w:rFonts w:ascii="Consolas" w:hAnsi="Consolas"/>
                <w:sz w:val="17"/>
              </w:rPr>
              <w:t>extra_support = 0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if marks &gt;= 90: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scholarship_type = "Full scholarship"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scholarship_amount = 50000</w:t>
            </w:r>
            <w:r>
              <w:br/>
            </w:r>
            <w:r>
              <w:rPr>
                <w:rFonts w:ascii="Consolas" w:hAnsi="Consolas"/>
                <w:sz w:val="17"/>
              </w:rPr>
              <w:t>elif marks &gt;= 75 and marks &lt;= 89: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if family_income &lt; 300000: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scholarship_type = "Half scholarship"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scholarship_amount = 25000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else: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scholarship_type = "No scholarship"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scholarship_amount = 0</w:t>
            </w:r>
            <w:r>
              <w:br/>
            </w:r>
            <w:r>
              <w:rPr>
                <w:rFonts w:ascii="Consolas" w:hAnsi="Consolas"/>
                <w:sz w:val="17"/>
              </w:rPr>
              <w:t>else: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scholarship_type = "No scholarship"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scholarship_amount = 0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if sports_quota == "Yes" or sports_quota == "yes":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extra_support = 5000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print("Student Name:", student_name)</w:t>
            </w:r>
            <w:r>
              <w:br/>
            </w:r>
            <w:r>
              <w:rPr>
                <w:rFonts w:ascii="Consolas" w:hAnsi="Consolas"/>
                <w:sz w:val="17"/>
              </w:rPr>
              <w:t>print("Scholarship Type:", scholarship_type)</w:t>
            </w:r>
            <w:r>
              <w:br/>
            </w:r>
            <w:r>
              <w:rPr>
                <w:rFonts w:ascii="Consolas" w:hAnsi="Consolas"/>
                <w:sz w:val="17"/>
              </w:rPr>
              <w:t>print("Scholarship Amount:", scholarship_amount)</w:t>
            </w:r>
            <w:r>
              <w:br/>
            </w:r>
            <w:r>
              <w:rPr>
                <w:rFonts w:ascii="Consolas" w:hAnsi="Consolas"/>
                <w:sz w:val="17"/>
              </w:rPr>
              <w:t>print("Extra Support Amount:", extra_support)</w:t>
            </w:r>
          </w:p>
        </w:tc>
      </w:tr>
    </w:tbl>
    <w:p>
      <w:pPr>
        <w:spacing w:after="20"/>
      </w:pPr>
    </w:p>
    <w:p>
      <w:pPr>
        <w:spacing w:before="160" w:after="40"/>
      </w:pPr>
      <w:r>
        <w:rPr>
          <w:b/>
          <w:color w:val="1F4E79"/>
          <w:sz w:val="24"/>
        </w:rPr>
        <w:t>Q17. Laptop Purchase Offer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7F7F7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student = input("Are you a student Yes/No: ")</w:t>
            </w:r>
            <w:r>
              <w:br/>
            </w:r>
            <w:r>
              <w:rPr>
                <w:rFonts w:ascii="Consolas" w:hAnsi="Consolas"/>
                <w:sz w:val="17"/>
              </w:rPr>
              <w:t>purchase_amount = float(input("Enter purchase amount: "))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if student == "Yes" or student == "yes":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if purchase_amount &gt; 50000: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print("Student Discount + Backpack")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else: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print("Student Discount")</w:t>
            </w:r>
            <w:r>
              <w:br/>
            </w:r>
            <w:r>
              <w:rPr>
                <w:rFonts w:ascii="Consolas" w:hAnsi="Consolas"/>
                <w:sz w:val="17"/>
              </w:rPr>
              <w:t>else: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if purchase_amount &gt; 70000: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print("Free Mouse")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else: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print("No Offer")</w:t>
            </w:r>
          </w:p>
        </w:tc>
      </w:tr>
    </w:tbl>
    <w:p>
      <w:pPr>
        <w:spacing w:after="20"/>
      </w:pPr>
    </w:p>
    <w:p>
      <w:pPr>
        <w:spacing w:before="160" w:after="40"/>
      </w:pPr>
      <w:r>
        <w:rPr>
          <w:b/>
          <w:color w:val="1F4E79"/>
          <w:sz w:val="24"/>
        </w:rPr>
        <w:t>Q18. Online Movie Booking System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7F7F7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show_time = input("Enter show time Morning/Evening: ")</w:t>
            </w:r>
            <w:r>
              <w:br/>
            </w:r>
            <w:r>
              <w:rPr>
                <w:rFonts w:ascii="Consolas" w:hAnsi="Consolas"/>
                <w:sz w:val="17"/>
              </w:rPr>
              <w:t>age_category = input("Enter age category Child/Adult: ")</w:t>
            </w:r>
            <w:r>
              <w:br/>
            </w:r>
            <w:r>
              <w:rPr>
                <w:rFonts w:ascii="Consolas" w:hAnsi="Consolas"/>
                <w:sz w:val="17"/>
              </w:rPr>
              <w:t>tickets = int(input("Enter number of tickets: "))</w:t>
            </w:r>
            <w:r>
              <w:br/>
            </w:r>
            <w:r>
              <w:rPr>
                <w:rFonts w:ascii="Consolas" w:hAnsi="Consolas"/>
                <w:sz w:val="17"/>
              </w:rPr>
              <w:t>booking_day = input("Enter booking day: ")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ticket_price = 0</w:t>
            </w:r>
            <w:r>
              <w:br/>
            </w:r>
            <w:r>
              <w:rPr>
                <w:rFonts w:ascii="Consolas" w:hAnsi="Consolas"/>
                <w:sz w:val="17"/>
              </w:rPr>
              <w:t>discount = 0</w:t>
            </w:r>
            <w:r>
              <w:br/>
            </w:r>
            <w:r>
              <w:rPr>
                <w:rFonts w:ascii="Consolas" w:hAnsi="Consolas"/>
                <w:sz w:val="17"/>
              </w:rPr>
              <w:t>convenience_charge = 0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if show_time == "Morning" or show_time == "morning":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if age_category == "Child" or age_category == "child":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ticket_price = 120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elif age_category == "Adult" or age_category == "adult":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ticket_price = 180</w:t>
            </w:r>
            <w:r>
              <w:br/>
            </w:r>
            <w:r>
              <w:rPr>
                <w:rFonts w:ascii="Consolas" w:hAnsi="Consolas"/>
                <w:sz w:val="17"/>
              </w:rPr>
              <w:t>elif show_time == "Evening" or show_time == "evening":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if age_category == "Child" or age_category == "child":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ticket_price = 180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elif age_category == "Adult" or age_category == "adult":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ticket_price = 250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ticket_cost = ticket_price * tickets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if tickets &gt; 5: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discount = 10 / 100 * ticket_cost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if booking_day == "Sunday" or booking_day == "sunday":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convenience_charge = 50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final_amount = ticket_cost - discount + convenience_charge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print("Ticket Cost:", ticket_cost)</w:t>
            </w:r>
            <w:r>
              <w:br/>
            </w:r>
            <w:r>
              <w:rPr>
                <w:rFonts w:ascii="Consolas" w:hAnsi="Consolas"/>
                <w:sz w:val="17"/>
              </w:rPr>
              <w:t>print("Discount:", discount)</w:t>
            </w:r>
            <w:r>
              <w:br/>
            </w:r>
            <w:r>
              <w:rPr>
                <w:rFonts w:ascii="Consolas" w:hAnsi="Consolas"/>
                <w:sz w:val="17"/>
              </w:rPr>
              <w:t>print("Convenience Charge:", convenience_charge)</w:t>
            </w:r>
            <w:r>
              <w:br/>
            </w:r>
            <w:r>
              <w:rPr>
                <w:rFonts w:ascii="Consolas" w:hAnsi="Consolas"/>
                <w:sz w:val="17"/>
              </w:rPr>
              <w:t>print("Final Amount:", final_amount)</w:t>
            </w:r>
          </w:p>
        </w:tc>
      </w:tr>
    </w:tbl>
    <w:p>
      <w:pPr>
        <w:spacing w:after="20"/>
      </w:pPr>
    </w:p>
    <w:p>
      <w:pPr>
        <w:spacing w:before="160" w:after="40"/>
      </w:pPr>
      <w:r>
        <w:rPr>
          <w:b/>
          <w:color w:val="1F4E79"/>
          <w:sz w:val="24"/>
        </w:rPr>
        <w:t>Q19. ATM Program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7F7F7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account_balance = 50000</w:t>
            </w:r>
            <w:r>
              <w:br/>
            </w:r>
            <w:r>
              <w:rPr>
                <w:rFonts w:ascii="Consolas" w:hAnsi="Consolas"/>
                <w:sz w:val="17"/>
              </w:rPr>
              <w:t>wrong_pin_count = 0</w:t>
            </w:r>
            <w:r>
              <w:br/>
            </w:r>
            <w:r>
              <w:rPr>
                <w:rFonts w:ascii="Consolas" w:hAnsi="Consolas"/>
                <w:sz w:val="17"/>
              </w:rPr>
              <w:t>account_status = "Active"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while True: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if wrong_pin_count &lt; 3: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pin = int(input("Enter PIN: "))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if pin == 123456: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print("Access granted")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choice = int(input("Enter transaction choice:</w:t>
            </w:r>
            <w:r>
              <w:br/>
            </w:r>
            <w:r>
              <w:rPr>
                <w:rFonts w:ascii="Consolas" w:hAnsi="Consolas"/>
                <w:sz w:val="17"/>
              </w:rPr>
              <w:t>1. Withdraw</w:t>
            </w:r>
            <w:r>
              <w:br/>
            </w:r>
            <w:r>
              <w:rPr>
                <w:rFonts w:ascii="Consolas" w:hAnsi="Consolas"/>
                <w:sz w:val="17"/>
              </w:rPr>
              <w:t>2. Deposit</w:t>
            </w:r>
            <w:r>
              <w:br/>
            </w:r>
            <w:r>
              <w:rPr>
                <w:rFonts w:ascii="Consolas" w:hAnsi="Consolas"/>
                <w:sz w:val="17"/>
              </w:rPr>
              <w:t>3. Balance Check</w:t>
            </w:r>
            <w:r>
              <w:br/>
            </w:r>
            <w:r>
              <w:rPr>
                <w:rFonts w:ascii="Consolas" w:hAnsi="Consolas"/>
                <w:sz w:val="17"/>
              </w:rPr>
              <w:t>Enter choice: "))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if choice == 1: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amount = int(input("Enter withdrawal amount: "))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if amount &gt; account_balance: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    print("Transaction Status: Unsuccessful")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    print("Reason: Insufficient balance")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    print("Remaining Balance:", account_balance)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    print("Account Status:", account_status)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else: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    if amount &gt; 20000: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        print("OTP verification required")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        otp = input("Enter OTP: ")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        if otp == "000000":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            account_balance = account_balance - amount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            print("OTP verified")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            print("Transaction Status: Successful")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            print("Remaining Balance:", account_balance)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            print("Account Status:", account_status)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        else: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            print("Transaction Status: Unsuccessful")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            print("Reason: Wrong OTP")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            print("Remaining Balance:", account_balance)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            print("Account Status:", account_status)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    else: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        account_balance = account_balance - amount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        print("Transaction Status: Successful")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        print("Remaining Balance:", account_balance)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        print("Account Status:", account_status)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elif choice == 2: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amount = int(input("Enter deposit amount: "))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account_balance = account_balance + amount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print("Transaction Status: Successful")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print("Remaining Balance:", account_balance)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print("Account Status:", account_status)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elif choice == 3: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print("Transaction Status: Successful")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print("Remaining Balance:", account_balance)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print("Account Status:", account_status)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else: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print("Transaction Status: Unsuccessful")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print("Reason: Invalid choice")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print("Remaining Balance:", account_balance)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print("Account Status:", account_status)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break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else: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wrong_pin_count = wrong_pin_count + 1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print("Wrong PIN")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print("Transaction Status: Unsuccessful")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else: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account_status = "Blocked"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print("Account Status:", account_status)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break</w:t>
            </w:r>
          </w:p>
        </w:tc>
      </w:tr>
    </w:tbl>
    <w:p>
      <w:pPr>
        <w:spacing w:after="20"/>
      </w:pP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